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Sistema de Gestão de Estoque</w:t>
      </w:r>
    </w:p>
    <w:p>
      <w:r>
        <w:t>Este documento reúne os requisitos funcionais, os casos de teste e os requisitos de infraestrutura do sistema de almoxarifado. O sistema autentica usuários, mantém o cadastro de produtos, controla entradas e saídas e registra o responsável por cada movimentação.</w:t>
      </w:r>
    </w:p>
    <w:p>
      <w:pPr>
        <w:pStyle w:val="Heading1"/>
      </w:pPr>
      <w:r>
        <w:t>Entrega 1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93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RF01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Autenticar o usuário por e-mail e senha antes de permitir o acesso ao sistema.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RF02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Informar se o e-mail não foi encontrado, se a senha está incorreta ou se há campos vazios, retornando à tela de login.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RF03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Exibir o nome do usuário autenticado na interface principal.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RF04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Permitir logout e redirecionar o usuário para a tela de login.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RF05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Permitir acesso ao cadastro de produtos e à gestão de estoque a partir da interface principal.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RF06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Listar os produtos automaticamente e permitir busca por nome, categoria ou material.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RF07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Permitir cadastrar, editar e excluir produtos, validando campos obrigatórios, peso e quantidades.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RF08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Listar os produtos ativos em ordem alfabética na gestão de estoque por meio do algoritmo usort do PHP.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RF09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Registrar entrada ou saída com produto, quantidade, data, observação e usuário responsável.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RF10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Impedir saída maior que o estoque disponível e alertar quando o novo saldo ficar abaixo do estoque mínimo.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RF11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Exibir o histórico completo das movimentações com produto, tipo, quantidade, data, responsável e observação.</w:t>
            </w:r>
          </w:p>
        </w:tc>
      </w:tr>
    </w:tbl>
    <w:p>
      <w:pPr>
        <w:spacing w:after="0"/>
      </w:pPr>
    </w:p>
    <w:p>
      <w:pPr>
        <w:pStyle w:val="Heading2"/>
      </w:pPr>
      <w:r>
        <w:t>Credenciais para avaliação</w:t>
      </w:r>
    </w:p>
    <w:p>
      <w:r>
        <w:t>E-mail: rafa@saep.com</w:t>
      </w:r>
    </w:p>
    <w:p>
      <w:r>
        <w:t>Senha: 123456</w:t>
      </w:r>
    </w:p>
    <w:p>
      <w:pPr>
        <w:pStyle w:val="Heading1"/>
      </w:pPr>
      <w:r>
        <w:t>Entrega 8 Casos de teste de software</w:t>
      </w:r>
    </w:p>
    <w:p>
      <w:pPr>
        <w:pStyle w:val="Heading2"/>
      </w:pPr>
      <w:r>
        <w:t>Casos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08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460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type="dxa" w:w="446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CT01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RF01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Abrir o login, informar rafa@saep.com e 123456 e confirmar.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O menu principal é aberto e mostra Rafa.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CT02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RF02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Tentar entrar com e-mail inexistente, senha incorreta e campos vazios.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O sistema explica cada falha e volta ao login.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CT03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RF03 a RF05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No menu, conferir o nome, abrir as duas áreas e acionar Sair.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O nome e os links aparecem; o logout retorna ao login.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CT04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RF06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Abrir produtos e pesquisar por Alicate, Alicates e Aço carbono.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A listagem é carregada e cada busca retorna o produto correspondente.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CT05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RF07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Cadastrar um produto preenchendo todos os campos com valores válidos.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O produto é gravado e aparece na tabela.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CT06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RF07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Tentar cadastrar sem nome, com peso zero e estoque negativo.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O sistema mostra as validações e não grava o registro.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CT07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RF07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Editar o produto criado e depois excluí-lo.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Os dados são alterados e o produto sem movimentação é removido.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CT08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RF08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Abrir a gestão de estoque e comparar a sequência dos nomes.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Os produtos aparecem em ordem alfabética.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CT09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RF09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Registrar uma entrada e uma saída com data e observação.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O saldo é atualizado e as duas operações aparecem no histórico com o usuário.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CT10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RF10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Tentar saída maior que o saldo e depois realizar saída que deixe o saldo abaixo do mínimo.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A primeira saída é recusada e a segunda gera alerta de estoque mínimo.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CT11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RF11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Consultar o histórico após as movimentações.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Produto, tipo, quantidade, data, responsável e observação são exibidos.</w:t>
            </w:r>
          </w:p>
        </w:tc>
      </w:tr>
    </w:tbl>
    <w:p>
      <w:pPr>
        <w:spacing w:after="0"/>
      </w:pPr>
    </w:p>
    <w:p>
      <w:pPr>
        <w:pStyle w:val="Heading2"/>
      </w:pPr>
      <w:r>
        <w:t>Ferramentas e ambiente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Navegador web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Execução manual dos fluxos de login, produtos e estoque.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PHP lint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Comando php -l para verificar a sintaxe de todos os arquivos PHP.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MariaDB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Consultas SELECT para conferir registros, saldos e chaves estrangeiras.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XAMPP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Apache e MariaDB executados localmente no Windows.</w:t>
            </w:r>
          </w:p>
        </w:tc>
      </w:tr>
    </w:tbl>
    <w:p>
      <w:pPr>
        <w:spacing w:after="0"/>
      </w:pPr>
    </w:p>
    <w:p>
      <w:pPr>
        <w:pStyle w:val="Heading1"/>
      </w:pPr>
      <w:r>
        <w:t>Entrega 9 Requisitos de infraestrutura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SGBD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MariaDB 10.4.32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Linguagem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PHP 8.2.12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Servidor web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Apache 2.4.58 no XAMPP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Sistema operacional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Microsoft Windows 11 Education versão 10.0.26200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Navegador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Navegador moderno com suporte a HTML5</w:t>
            </w:r>
          </w:p>
        </w:tc>
      </w:tr>
    </w:tbl>
    <w:p>
      <w:pPr>
        <w:spacing w:after="0"/>
      </w:pPr>
    </w:p>
    <w:p>
      <w:pPr>
        <w:pStyle w:val="Heading1"/>
      </w:pPr>
      <w:r>
        <w:t>Arquivos das entregas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Entrega 2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entregas/diagrama_der.png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Entrega 3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DB/saep_db.sql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Entregas 4 a 7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Arquivos PHP na raiz e na pasta Model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Entregas 1 8 e 9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sz w:val="17"/>
              </w:rPr>
              <w:t>entregas/documentacao.docx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